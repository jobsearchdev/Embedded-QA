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color w:val="0c2348"/>
          <w:sz w:val="38"/>
          <w:szCs w:val="38"/>
          <w:rtl w:val="0"/>
        </w:rPr>
        <w:t xml:space="preserve">UART CLI Homework — Test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sz w:val="20"/>
          <w:szCs w:val="20"/>
          <w:rtl w:val="0"/>
        </w:rPr>
        <w:t xml:space="preserve">Student: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Kofan Evhenii</w:t>
      </w:r>
      <w:r w:rsidDel="00000000" w:rsidR="00000000" w:rsidRPr="00000000">
        <w:rPr>
          <w:sz w:val="20"/>
          <w:szCs w:val="20"/>
          <w:rtl w:val="0"/>
        </w:rPr>
        <w:t xml:space="preserve">    Date: 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06/10/2026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Objective: find robustness defects without inspecting the source code first.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Test object: Wokwi_UART_CLI_Homework_Buggy, firmware v2.0 (buggy build, firmware did not change). Method: black-box via UART CLI, 115200 baud; src/main.cpp did not open until testing was completed. After each negative test, status was performed.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Test Execution</w:t>
      </w:r>
    </w:p>
    <w:tbl>
      <w:tblPr>
        <w:tblStyle w:val="Table1"/>
        <w:tblW w:w="10656.000000000002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32"/>
        <w:gridCol w:w="1332"/>
        <w:gridCol w:w="1332"/>
        <w:gridCol w:w="1332"/>
        <w:gridCol w:w="1332"/>
        <w:gridCol w:w="1332"/>
        <w:gridCol w:w="1332"/>
        <w:gridCol w:w="1332"/>
        <w:tblGridChange w:id="0">
          <w:tblGrid>
            <w:gridCol w:w="1332"/>
            <w:gridCol w:w="1332"/>
            <w:gridCol w:w="1332"/>
            <w:gridCol w:w="1332"/>
            <w:gridCol w:w="1332"/>
            <w:gridCol w:w="1332"/>
            <w:gridCol w:w="1332"/>
            <w:gridCol w:w="1332"/>
          </w:tblGrid>
        </w:tblGridChange>
      </w:tblGrid>
      <w:tr>
        <w:trPr>
          <w:cantSplit w:val="0"/>
          <w:tblHeader w:val="0"/>
        </w:trPr>
        <w:tc>
          <w:tcPr>
            <w:shd w:fill="0c2348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c2348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Input / Sequence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c2348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c2348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Expected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c2348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c2348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c2348" w:val="clear"/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c2348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Bug 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set speed 0 →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BVA(min)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OK: speed=0; SPEED=0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OK: speed=0; SPEED=0, CONFIG=DIRTY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sz w:val="16"/>
                <w:szCs w:val="16"/>
              </w:rPr>
            </w:pPr>
            <w:hyperlink r:id="rId7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S1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set speed 255 →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BVA (max)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OK: speed=255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OK: speed=255; SPEED=255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sz w:val="16"/>
                <w:szCs w:val="16"/>
              </w:rPr>
            </w:pPr>
            <w:hyperlink r:id="rId8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S2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set speed -1 →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BVA (min-1), Negative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ERROR: speed out of range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ERROR: speed out of range; SPEED=255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sz w:val="16"/>
                <w:szCs w:val="16"/>
              </w:rPr>
            </w:pPr>
            <w:hyperlink r:id="rId9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S3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(fresh, SPEED=120) set speed 256 →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BVA (max+1)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ERROR; SPEED=120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OK: speed=255; SPEED=255, CONFIG=DIRTY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sz w:val="16"/>
                <w:szCs w:val="16"/>
              </w:rPr>
            </w:pPr>
            <w:hyperlink r:id="rId10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S4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color w:val="ff0000"/>
                <w:sz w:val="16"/>
                <w:szCs w:val="16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BUG-03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set speed 257 / 300 / 1000 / 2147483647 / 99999999999 →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BVA (max+2…), Negative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ERROR; speed без змін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ERROR: speed out of range; speed без змін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sz w:val="16"/>
                <w:szCs w:val="16"/>
              </w:rPr>
            </w:pPr>
            <w:hyperlink r:id="rId11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S5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TC-06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set timeout 1 → status; set timeout 60 →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BVA (min/max)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OK: timeout=1 / 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OK: timeout=1 / OK: timeout=60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sz w:val="16"/>
                <w:szCs w:val="16"/>
              </w:rPr>
            </w:pPr>
            <w:hyperlink r:id="rId12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S6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TC-07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set timeout 0 (також 00) →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BVA (min-1)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ERROR; TIMEOUT без змін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OK: timeout=0; TIMEOUT=0, CONFIG=DIRTY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sz w:val="16"/>
                <w:szCs w:val="16"/>
              </w:rPr>
            </w:pPr>
            <w:hyperlink r:id="rId13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S7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color w:val="ff0000"/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color w:val="ff0000"/>
                <w:sz w:val="16"/>
                <w:szCs w:val="16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BUG-04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set timeout 61 / -1 / -5 →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BVA (max+1), Negative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ERROR; timeout без змін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ERROR: timeout out of range; без змін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sz w:val="16"/>
                <w:szCs w:val="16"/>
              </w:rPr>
            </w:pPr>
            <w:hyperlink r:id="rId14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S8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TC-09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set speed | set speed abc | set speed 12abc | set speed 1 2 | set timeout x →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Negative (invalid arg)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Controlled ERROR; config без змін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ERROR: invalid speed / invalid timeout; CONFIG=SAVED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sz w:val="16"/>
                <w:szCs w:val="16"/>
              </w:rPr>
            </w:pPr>
            <w:hyperlink r:id="rId15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S9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TC-10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HELP | Set Speed 10 | LED ON →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Negative (case)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ERROR: unknown command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ERROR: unknown command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sz w:val="16"/>
                <w:szCs w:val="16"/>
              </w:rPr>
            </w:pPr>
            <w:hyperlink r:id="rId16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S10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TC-11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Negative (case)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ERROR: unknown command (REQ-06)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Виводить повний status (SPEED/TIMEOUT/LED/CONFIG)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sz w:val="16"/>
                <w:szCs w:val="16"/>
              </w:rPr>
            </w:pPr>
            <w:hyperlink r:id="rId17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S11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BUG-06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TC-12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!!! | *** | ;; | $%^&amp; →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Negative (special chars)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 (REQ-07/08)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OK (для кожного вводу)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sz w:val="16"/>
                <w:szCs w:val="16"/>
              </w:rPr>
            </w:pPr>
            <w:hyperlink r:id="rId18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S12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BUG-05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TC-13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foo | led | led blink | set foo; порожній рядок →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Negative (unknown/incomplete)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Controlled ERROR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ERROR: unknown command / ERROR: empty command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sz w:val="16"/>
                <w:szCs w:val="16"/>
              </w:rPr>
            </w:pPr>
            <w:hyperlink r:id="rId19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S13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PASS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TC-14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39 і 40 символів 'A' →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Input Length (N-1, 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Звичайна обробка (не too long)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ERROR: unknown command; status OK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sz w:val="16"/>
                <w:szCs w:val="16"/>
              </w:rPr>
            </w:pPr>
            <w:hyperlink r:id="rId20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S14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0"/>
                <w:bCs w:val="0"/>
                <w:sz w:val="16"/>
                <w:szCs w:val="16"/>
                <w:rtl w:val="0"/>
              </w:rPr>
              <w:t xml:space="preserve">TC-15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41 символ 'A' →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Input Length (N+1)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ERROR: command too long, без ребуту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*** SYSTEM FAULT ***</w:t>
              <w:br w:type="textWrapping"/>
              <w:t xml:space="preserve">Reason: input line boundary failure</w:t>
              <w:br w:type="textWrapping"/>
              <w:t xml:space="preserve">rst:0xc (SW_CPU_RESET)</w:t>
              <w:br w:type="textWrapping"/>
              <w:t xml:space="preserve">Rebooting...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sz w:val="16"/>
                <w:szCs w:val="16"/>
              </w:rPr>
            </w:pPr>
            <w:hyperlink r:id="rId21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S15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BUG-01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TC-16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'set speed 10' + 28 пробілів (=40) →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Input Length (N, валідна команда)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OK: speed=10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OK: speed=10; SPEED=10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>
                <w:sz w:val="16"/>
                <w:szCs w:val="16"/>
              </w:rPr>
            </w:pPr>
            <w:hyperlink r:id="rId22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S16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TC-17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'set speed 10' + 29 пробілів (=41) →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Input Length (N+1, валідна команда)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ERROR: command too long; speed без змін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SYSTEM FAULT + reboot; ERROR: empty command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sz w:val="16"/>
                <w:szCs w:val="16"/>
              </w:rPr>
            </w:pPr>
            <w:hyperlink r:id="rId23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S17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BUG-01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TC-18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41×'X' + 'led on' (47 симв.) →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Input Length / parser corruption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ERROR: command too long; LED=OFF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SYSTEM FAULT + reboot; хвіст 'led on' не виконався одразу, а лишився в буфері: наступна команда status склеїлась з ним і повернула ERROR: unknown command; LED=OFF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sz w:val="16"/>
                <w:szCs w:val="16"/>
              </w:rPr>
            </w:pPr>
            <w:hyperlink r:id="rId24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S18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BUG-01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TC-19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41×'X' + 'set speed 200' (54 симв.) →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Input Length / parser corruption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ERROR: command too long; SPEED=120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SYSTEM FAULT + reboot; хвіст 'set speed 200' лишився в буфері: наступний status → ERROR: invalid speed; після порожнього Enter status працює, SPEED=120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sz w:val="16"/>
                <w:szCs w:val="16"/>
              </w:rPr>
            </w:pPr>
            <w:hyperlink r:id="rId25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S19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BUG-01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TC-20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(SAVED) set →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State / Sequence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ERROR: unknown command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ERROR: unknown command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sz w:val="16"/>
                <w:szCs w:val="16"/>
              </w:rPr>
            </w:pPr>
            <w:hyperlink r:id="rId26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S20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TC-21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set timeout 20 → status (DIRTY) → set →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State / Sequence (Bonus)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ERROR; TIMEOUT=20, DIRTY збережено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SYSTEM FAULT (parser state mismatch…), reboot; TIMEOUT=10, SAVED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>
                <w:sz w:val="16"/>
                <w:szCs w:val="16"/>
              </w:rPr>
            </w:pPr>
            <w:hyperlink r:id="rId27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S21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BUG-02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TC-22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led on → set; set speed 77 → save → set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State / Sequence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ERROR: unknown command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ERROR: unknown command (без ребуту)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sz w:val="16"/>
                <w:szCs w:val="16"/>
              </w:rPr>
            </w:pPr>
            <w:hyperlink r:id="rId28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S22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1000×'Z' → status;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Stress 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Одне ERROR: command too long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 і 48 послідовних SYSTEM FAULT/reboot (≈1 на кожні 41 симв.)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3">
            <w:pPr>
              <w:rPr>
                <w:sz w:val="16"/>
                <w:szCs w:val="16"/>
              </w:rPr>
            </w:pPr>
            <w:hyperlink r:id="rId29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S23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BUG-01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TC-24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 команд підряд: set speed N / !!! (×50) → 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Stress 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50× OK: speed, 50× ERROR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Оброблено 78/100 команд: 39× OK: speed, 39× OK на !!!. Решта 22 команди і status загублені мовчки. Фінальний status: SPEED=190, CONFIG=DIRTY. Без перезавантажень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>
                <w:sz w:val="16"/>
                <w:szCs w:val="16"/>
              </w:rPr>
            </w:pPr>
            <w:hyperlink r:id="rId30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S24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color w:val="ff0000"/>
                <w:sz w:val="16"/>
                <w:szCs w:val="16"/>
                <w:rtl w:val="0"/>
              </w:rPr>
              <w:t xml:space="preserve">FAIL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BUG-05, BUG-07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TC-25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status\r\n (CRLF); set\tspeed 10 (TAB)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Negative / Stress (control chars)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CRLF приймається; TAB → ERROR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CRLF OK; TAB → ERROR: unknown command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>
                <w:sz w:val="16"/>
                <w:szCs w:val="16"/>
              </w:rPr>
            </w:pPr>
            <w:hyperlink r:id="rId31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S25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--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rPr/>
      </w:pPr>
      <w:r w:rsidDel="00000000" w:rsidR="00000000" w:rsidRPr="00000000">
        <w:rPr>
          <w:rtl w:val="0"/>
        </w:rPr>
        <w:t xml:space="preserve">2. Boundary / Length Analysis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Speed boundary values tested: </w:t>
      </w:r>
      <w:r w:rsidDel="00000000" w:rsidR="00000000" w:rsidRPr="00000000">
        <w:rPr>
          <w:rtl w:val="0"/>
        </w:rPr>
        <w:t xml:space="preserve">-1, 0, 255, 256, 257, 300, 1000, 2147483647, 99999999999. Дефект лише на 256 (max+1): значення приймається як 255 замість ERROR. Решта значень обробляються правильно.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Timeout boundary values tested: </w:t>
      </w:r>
      <w:r w:rsidDel="00000000" w:rsidR="00000000" w:rsidRPr="00000000">
        <w:rPr>
          <w:rtl w:val="0"/>
        </w:rPr>
        <w:t xml:space="preserve">-5, -1, 0, 00, 1, 60, 61. Дефект на 0 (min-1): значення приймається, хоча діапазон 1..60. Значення -1 і 61 відхиляються правильно.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Input lengths tested: </w:t>
      </w:r>
      <w:r w:rsidDel="00000000" w:rsidR="00000000" w:rsidRPr="00000000">
        <w:rPr>
          <w:rtl w:val="0"/>
        </w:rPr>
        <w:t xml:space="preserve">39, 40, 41, 47, 54, 1000 символів (літери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</w:t>
      </w:r>
      <w:r w:rsidDel="00000000" w:rsidR="00000000" w:rsidRPr="00000000">
        <w:rPr>
          <w:rtl w:val="0"/>
        </w:rPr>
        <w:t xml:space="preserve">, а також валідна команда, доповнена до 40 і 41 символу).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b w:val="1"/>
          <w:bCs w:val="1"/>
          <w:rtl w:val="0"/>
        </w:rPr>
        <w:t xml:space="preserve">Exact behavior-change boundary: </w:t>
      </w:r>
      <w:r w:rsidDel="00000000" w:rsidR="00000000" w:rsidRPr="00000000">
        <w:rPr>
          <w:rtl w:val="0"/>
        </w:rPr>
        <w:t xml:space="preserve">N = 40 символів (REQ-10). Поведінка змінюється на 41-му символі: в момент його отримання пристрій перезавантажується (SYSTEM FAULT), ще до натискання Enter. ERROR: command too long не виводиться за жодної довжини.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b w:val="1"/>
          <w:bCs w:val="1"/>
          <w:rtl w:val="0"/>
        </w:rPr>
        <w:t xml:space="preserve">Observed result at N-1 / N / N+1: </w:t>
      </w:r>
      <w:r w:rsidDel="00000000" w:rsidR="00000000" w:rsidRPr="00000000">
        <w:rPr>
          <w:rtl w:val="0"/>
        </w:rPr>
        <w:t xml:space="preserve">N-1 = 39: ERROR: unknown command, нормальна обробка;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N = 40: ERROR: unknown command; валідна команда довжиною 40 → OK: speed=10, нормальна обробка;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N+1 = 41: *** SYSTEM FAULT *** Reason: input line boundary failure, rst:0xc, Rebooting…; налаштування скинуті; залишок рядка лишається в буфері й псує наступну команду.</w:t>
      </w:r>
    </w:p>
    <w:p w:rsidR="00000000" w:rsidDel="00000000" w:rsidP="00000000" w:rsidRDefault="00000000" w:rsidRPr="00000000" w14:paraId="000000DF">
      <w:pPr>
        <w:pStyle w:val="Heading1"/>
        <w:rPr/>
      </w:pPr>
      <w:r w:rsidDel="00000000" w:rsidR="00000000" w:rsidRPr="00000000">
        <w:rPr>
          <w:rtl w:val="0"/>
        </w:rPr>
        <w:t xml:space="preserve">3. Defects Found</w:t>
      </w:r>
    </w:p>
    <w:p w:rsidR="00000000" w:rsidDel="00000000" w:rsidP="00000000" w:rsidRDefault="00000000" w:rsidRPr="00000000" w14:paraId="000000E0">
      <w:pPr>
        <w:rPr>
          <w:b w:val="1"/>
          <w:bCs w:val="1"/>
          <w:color w:val="be1e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bCs w:val="1"/>
          <w:color w:val="be1e1e"/>
          <w:rtl w:val="0"/>
        </w:rPr>
        <w:t xml:space="preserve">BUG-01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Рядок довжиною ≥41 символ викликає SYSTEM FAULT і перезавантаження замість ERROR: command too long; залишок рядка псує наступну команду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  <w:t xml:space="preserve"> 1) Перезапустити симулятор, ввести status. 2) Надіслати рядок з 41 символу A + Enter. 3) Надіслати status. 4) Повторити з рядком 41×X + set speed 200 (54 символи), після перезавантаження ввести status.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ERROR: command too long, без перезавантаження; налаштування не змінюються; наступна команда працює (REQ-11, REQ-12, REQ-15, REQ-16).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rtl w:val="0"/>
        </w:rPr>
        <w:t xml:space="preserve">На 41-му символі: *** SYSTEM FAULT *** Reason: input line boundary failure, rst:0xc (SW_CPU_RESET), Rebooting…; налаштування скинуті до замовчувань. Залишок рядка після 41-го символу лишається в буфері без Enter, і наступна команда склеюється з ним: status → ERROR: invalid speed (склеєно set speed 200status) або ERROR: unknown command (led onstatus). ERROR: command too long не з'являється ніколи.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Critical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b w:val="1"/>
          <w:bCs w:val="1"/>
          <w:rtl w:val="0"/>
        </w:rPr>
        <w:t xml:space="preserve">Reproducibility:</w:t>
      </w:r>
      <w:r w:rsidDel="00000000" w:rsidR="00000000" w:rsidRPr="00000000">
        <w:rPr>
          <w:rtl w:val="0"/>
        </w:rPr>
        <w:t xml:space="preserve"> 100%, відтворено в усіх тестах з довжиною ≥41 (TC-15, 17, 18, 19, 23)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S15, S17, S18, S19, S23</w:t>
      </w:r>
    </w:p>
    <w:p w:rsidR="00000000" w:rsidDel="00000000" w:rsidP="00000000" w:rsidRDefault="00000000" w:rsidRPr="00000000" w14:paraId="000000E9">
      <w:pPr>
        <w:rPr>
          <w:b w:val="1"/>
          <w:bCs w:val="1"/>
          <w:color w:val="be1e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b w:val="1"/>
          <w:bCs w:val="1"/>
          <w:color w:val="be1e1e"/>
          <w:rtl w:val="0"/>
        </w:rPr>
        <w:t xml:space="preserve">BUG-02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Неповна команда set у стані CONFIG=DIRTY викликає SYSTEM FAULT і втрату незбережених налаштувань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 </w:t>
      </w:r>
      <w:r w:rsidDel="00000000" w:rsidR="00000000" w:rsidRPr="00000000">
        <w:rPr>
          <w:rtl w:val="0"/>
        </w:rPr>
        <w:t xml:space="preserve">1) Перезапустити симулятор. 2) set → ERROR: unknown command (контроль у стані SAVED). 3) set timeout 20 → status (TIMEOUT=20, CONFIG=DIRTY). 4) set. 5) status.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Expected: </w:t>
      </w:r>
      <w:r w:rsidDel="00000000" w:rsidR="00000000" w:rsidRPr="00000000">
        <w:rPr>
          <w:rtl w:val="0"/>
        </w:rPr>
        <w:t xml:space="preserve">Крок 4 → ERROR: unknown command, як у стані SAVED; TIMEOUT=20, CONFIG=DIRTY збережені (REQ-07, REQ-13, REQ-14, REQ-16).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rtl w:val="0"/>
        </w:rPr>
        <w:t xml:space="preserve">*** SYSTEM FAULT *** Reason: parser state mismatch while configuration is dirty, перезавантаження; status: TIMEOUT=10, CONFIG=SAVED, незбережені зміни втрачено. Після led on або після save команда set безпечна: дефект проявляється лише за наявності незбережених змін налаштувань.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 </w:t>
      </w: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b w:val="1"/>
          <w:bCs w:val="1"/>
          <w:rtl w:val="0"/>
        </w:rPr>
        <w:t xml:space="preserve">Reproducibility: </w:t>
      </w: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 </w:t>
      </w:r>
      <w:r w:rsidDel="00000000" w:rsidR="00000000" w:rsidRPr="00000000">
        <w:rPr>
          <w:rtl w:val="0"/>
        </w:rPr>
        <w:t xml:space="preserve">S20, S21, S22</w:t>
      </w:r>
    </w:p>
    <w:p w:rsidR="00000000" w:rsidDel="00000000" w:rsidP="00000000" w:rsidRDefault="00000000" w:rsidRPr="00000000" w14:paraId="000000F2">
      <w:pPr>
        <w:rPr>
          <w:b w:val="1"/>
          <w:bCs w:val="1"/>
          <w:color w:val="be1e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color w:val="be1e1e"/>
          <w:rtl w:val="0"/>
        </w:rPr>
        <w:t xml:space="preserve">BUG-03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set speed 256 (max+1) приймається і мовчки обрізається до 255 замість ERROR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 </w:t>
      </w:r>
      <w:r w:rsidDel="00000000" w:rsidR="00000000" w:rsidRPr="00000000">
        <w:rPr>
          <w:rtl w:val="0"/>
        </w:rPr>
        <w:t xml:space="preserve">1) Перезапустити симулятор (SPEED=120). 2) set speed 256. 3) status.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Expected: </w:t>
      </w:r>
      <w:r w:rsidDel="00000000" w:rsidR="00000000" w:rsidRPr="00000000">
        <w:rPr>
          <w:rtl w:val="0"/>
        </w:rPr>
        <w:t xml:space="preserve">ERROR: speed out of range; SPEED=120 (REQ-02, REQ-03).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 </w:t>
      </w:r>
      <w:r w:rsidDel="00000000" w:rsidR="00000000" w:rsidRPr="00000000">
        <w:rPr>
          <w:rtl w:val="0"/>
        </w:rPr>
        <w:t xml:space="preserve">OK: speed=255; SPEED=255, CONFIG=DIRTY. Значення 257, 300, 1000 відхиляються правильно: дефект лише на max+1.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 </w:t>
      </w:r>
      <w:r w:rsidDel="00000000" w:rsidR="00000000" w:rsidRPr="00000000">
        <w:rPr>
          <w:rtl w:val="0"/>
        </w:rPr>
        <w:t xml:space="preserve">Major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Reproducibility: </w:t>
      </w:r>
      <w:r w:rsidDel="00000000" w:rsidR="00000000" w:rsidRPr="00000000">
        <w:rPr>
          <w:rtl w:val="0"/>
        </w:rPr>
        <w:t xml:space="preserve">100%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 </w:t>
      </w:r>
      <w:r w:rsidDel="00000000" w:rsidR="00000000" w:rsidRPr="00000000">
        <w:rPr>
          <w:rtl w:val="0"/>
        </w:rPr>
        <w:t xml:space="preserve">S4, S5</w:t>
      </w:r>
    </w:p>
    <w:p w:rsidR="00000000" w:rsidDel="00000000" w:rsidP="00000000" w:rsidRDefault="00000000" w:rsidRPr="00000000" w14:paraId="000000FB">
      <w:pPr>
        <w:rPr>
          <w:b w:val="1"/>
          <w:bCs w:val="1"/>
          <w:color w:val="be1e1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bCs w:val="1"/>
          <w:color w:val="be1e1e"/>
          <w:rtl w:val="0"/>
        </w:rPr>
        <w:t xml:space="preserve">BUG-04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set timeout 0 (min-1) приймається, хоча допустимий діапазон 1..60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  <w:t xml:space="preserve"> 1) Перезапустити симулятор (TIMEOUT=10). 2) set timeout 0. 3) status.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ERROR: timeout out of range; TIMEOUT=10 (REQ-04, REQ-05).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</w:t>
      </w:r>
      <w:r w:rsidDel="00000000" w:rsidR="00000000" w:rsidRPr="00000000">
        <w:rPr>
          <w:rtl w:val="0"/>
        </w:rPr>
        <w:t xml:space="preserve"> OK: timeout=0; TIMEOUT=0, CONFIG=DIRTY. Те саме для 00. Значення -1 і 61 відхиляються правильно, тобто перевірка нижньої межі зсунута на 1.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Reproducibility:</w:t>
      </w:r>
      <w:r w:rsidDel="00000000" w:rsidR="00000000" w:rsidRPr="00000000">
        <w:rPr>
          <w:rtl w:val="0"/>
        </w:rPr>
        <w:t xml:space="preserve"> 100%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S7, S8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b w:val="1"/>
          <w:bCs w:val="1"/>
          <w:color w:val="be1e1e"/>
          <w:rtl w:val="0"/>
        </w:rPr>
        <w:t xml:space="preserve">BUG-05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Ввід лише зі спецсимволів (!!!, ***, ;;, $%^&amp;) повертає OK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  <w:t xml:space="preserve"> 1) Перезапустити симулятор. 2) !!! → status. 3) Повторити для ***, ;;, $%^&amp;.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ERROR: unknown command (REQ-07, REQ-08).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</w:t>
      </w:r>
      <w:r w:rsidDel="00000000" w:rsidR="00000000" w:rsidRPr="00000000">
        <w:rPr>
          <w:rtl w:val="0"/>
        </w:rPr>
        <w:t xml:space="preserve"> OK на кожен ввід; налаштування не змінюються, але хост отримує хибне підтвердження успіху. foo при цьому правильно дає ERROR.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Medium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b w:val="1"/>
          <w:bCs w:val="1"/>
          <w:rtl w:val="0"/>
        </w:rPr>
        <w:t xml:space="preserve">Reproducibility:</w:t>
      </w:r>
      <w:r w:rsidDel="00000000" w:rsidR="00000000" w:rsidRPr="00000000">
        <w:rPr>
          <w:rtl w:val="0"/>
        </w:rPr>
        <w:t xml:space="preserve"> 100% (4/4 варіанти; 39/39 у стрес-тесті TC-24)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S12, S24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color w:val="be1e1e"/>
          <w:rtl w:val="0"/>
        </w:rPr>
        <w:t xml:space="preserve">BUG-06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Команда STATUS у верхньому регістрі приймається, хоча команди чутливі до регістру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  <w:t xml:space="preserve"> 1) Перезапустити симулятор. 2) STATUS. 3) Для порівняння HELP, LED ON.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ERROR: unknown command (REQ-06).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</w:t>
      </w:r>
      <w:r w:rsidDel="00000000" w:rsidR="00000000" w:rsidRPr="00000000">
        <w:rPr>
          <w:rtl w:val="0"/>
        </w:rPr>
        <w:t xml:space="preserve"> STATUS виводить повний статус, тоді як HELP і LED ON → ERROR: unknown command. Обробка регістру непослідовна.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Minor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b w:val="1"/>
          <w:bCs w:val="1"/>
          <w:rtl w:val="0"/>
        </w:rPr>
        <w:t xml:space="preserve">Reproducibility:</w:t>
      </w:r>
      <w:r w:rsidDel="00000000" w:rsidR="00000000" w:rsidRPr="00000000">
        <w:rPr>
          <w:rtl w:val="0"/>
        </w:rPr>
        <w:t xml:space="preserve"> 100%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S10, S11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color w:val="be1e1e"/>
          <w:rtl w:val="0"/>
        </w:rPr>
        <w:t xml:space="preserve">BUG-07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При швидкому потоці команд частина вводу мовчки губиться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Steps:</w:t>
      </w:r>
      <w:r w:rsidDel="00000000" w:rsidR="00000000" w:rsidRPr="00000000">
        <w:rPr>
          <w:rtl w:val="0"/>
        </w:rPr>
        <w:t xml:space="preserve"> 1) Перезапустити симулятор, status (SPEED=120). 2) Вставити одним шматком 100 команд (set speed 0…245 і !!! по черзі). 3) status.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Expected:</w:t>
      </w:r>
      <w:r w:rsidDel="00000000" w:rsidR="00000000" w:rsidRPr="00000000">
        <w:rPr>
          <w:rtl w:val="0"/>
        </w:rPr>
        <w:t xml:space="preserve"> Кожна команда отримує відповідь; фінальний SPEED=245.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b w:val="1"/>
          <w:bCs w:val="1"/>
          <w:rtl w:val="0"/>
        </w:rPr>
        <w:t xml:space="preserve">Actual:</w:t>
      </w:r>
      <w:r w:rsidDel="00000000" w:rsidR="00000000" w:rsidRPr="00000000">
        <w:rPr>
          <w:rtl w:val="0"/>
        </w:rPr>
        <w:t xml:space="preserve"> Оброблено лише 78/100 команд: відповіді обриваються після set speed 190 (≈680 з 885 байтів). Решта команд не виконана, жодної помилки не виведено. status: SPEED=190, CONFIG=DIRTY.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b w:val="1"/>
          <w:bCs w:val="1"/>
          <w:rtl w:val="0"/>
        </w:rPr>
        <w:t xml:space="preserve">Severity:</w:t>
      </w:r>
      <w:r w:rsidDel="00000000" w:rsidR="00000000" w:rsidRPr="00000000">
        <w:rPr>
          <w:rtl w:val="0"/>
        </w:rPr>
        <w:t xml:space="preserve"> Major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b w:val="1"/>
          <w:bCs w:val="1"/>
          <w:rtl w:val="0"/>
        </w:rPr>
        <w:t xml:space="preserve">Reproducibility:</w:t>
      </w:r>
      <w:r w:rsidDel="00000000" w:rsidR="00000000" w:rsidRPr="00000000">
        <w:rPr>
          <w:rtl w:val="0"/>
        </w:rPr>
        <w:t xml:space="preserve"> 2/2, точка обриву однакова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S24. Відтворено в Wokwi; ймовірна причина — переповнення вхідного буфера UART; варто підтвердити на реальному обладнанні.</w:t>
      </w:r>
    </w:p>
    <w:p w:rsidR="00000000" w:rsidDel="00000000" w:rsidP="00000000" w:rsidRDefault="00000000" w:rsidRPr="00000000" w14:paraId="0000011E">
      <w:pPr>
        <w:pStyle w:val="Heading1"/>
        <w:rPr>
          <w:b w:val="1"/>
          <w:bCs w:val="1"/>
        </w:rPr>
      </w:pPr>
      <w:bookmarkStart w:colFirst="0" w:colLast="0" w:name="_heading=h.j1yz9aofm2r8" w:id="0"/>
      <w:bookmarkEnd w:id="0"/>
      <w:r w:rsidDel="00000000" w:rsidR="00000000" w:rsidRPr="00000000">
        <w:rPr>
          <w:rtl w:val="0"/>
        </w:rPr>
        <w:t xml:space="preserve">4. QA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Виконано 25 тест-кейсів із застосуванням технік BVA, Negative Testing, Input Length, State/Sequence і Stress Input: 14 PASS, 11 FAIL. Знайдено 7 відтворюваних дефектів: 2 Critical, 3 Major, 1 Medium, 1 Minor.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b w:val="1"/>
          <w:bCs w:val="1"/>
          <w:rtl w:val="0"/>
        </w:rPr>
        <w:t xml:space="preserve">Найкритичніша проблема</w:t>
      </w:r>
      <w:r w:rsidDel="00000000" w:rsidR="00000000" w:rsidRPr="00000000">
        <w:rPr>
          <w:rtl w:val="0"/>
        </w:rPr>
        <w:t xml:space="preserve"> — обробка довжини рядка (BUG-01). Межа 40 символів реалізована як перезавантаження пристрою на 41-му символі, повідомлення command too long ніколи не виводиться, а залишок довгого рядка лишається в буфері й псує наступну команду користувача.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b w:val="1"/>
          <w:bCs w:val="1"/>
          <w:rtl w:val="0"/>
        </w:rPr>
        <w:t xml:space="preserve">Бонусний дефект (BUG-02):</w:t>
      </w:r>
      <w:r w:rsidDel="00000000" w:rsidR="00000000" w:rsidRPr="00000000">
        <w:rPr>
          <w:rtl w:val="0"/>
        </w:rPr>
        <w:t xml:space="preserve"> неповна команда set безпечна в стані SAVED, але після будь-якої валідної set-команди (стан DIRTY) перезавантажує пристрій і знищує незбережені налаштування. Це порушує REQ-13 і REQ-14.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Валідація меж має помилки на одиницю:</w:t>
      </w:r>
      <w:r w:rsidDel="00000000" w:rsidR="00000000" w:rsidRPr="00000000">
        <w:rPr>
          <w:rtl w:val="0"/>
        </w:rPr>
        <w:t xml:space="preserve"> speed приймає 256 (як 255), timeout приймає 0. Парсер повертає хибне OK на спецсимволи і непослідовно обробляє регістр (лише STATUS). Під навантаженням пристрій мовчки губить частину команд.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Позитивне:</w:t>
      </w:r>
      <w:r w:rsidDel="00000000" w:rsidR="00000000" w:rsidRPr="00000000">
        <w:rPr>
          <w:rtl w:val="0"/>
        </w:rPr>
        <w:t xml:space="preserve"> більшість граничних значень, нечислові аргументи, невідомі команди, CRLF і табуляція обробляються правильно, а status доступний після кожної помилки валідації.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Рекомендація:</w:t>
      </w:r>
      <w:r w:rsidDel="00000000" w:rsidR="00000000" w:rsidRPr="00000000">
        <w:rPr>
          <w:rtl w:val="0"/>
        </w:rPr>
        <w:t xml:space="preserve"> реліз не готовий. Блокери — BUG-01 і BUG-02. Після виправлень потрібен регресійний прогін TC-04, 07, 11, 12, 15, 17–19, 21, 23, 24.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92" w:top="792" w:left="792" w:right="7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rive.google.com/file/d/1zRw_Zn9HrsbUItSlKtrQ1B31XPkFUDLh/view?usp=drive_link" TargetMode="External"/><Relationship Id="rId22" Type="http://schemas.openxmlformats.org/officeDocument/2006/relationships/hyperlink" Target="https://drive.google.com/file/d/1zRw_Zn9HrsbUItSlKtrQ1B31XPkFUDLh/view?usp=drive_link" TargetMode="External"/><Relationship Id="rId21" Type="http://schemas.openxmlformats.org/officeDocument/2006/relationships/hyperlink" Target="https://drive.google.com/file/d/1zRw_Zn9HrsbUItSlKtrQ1B31XPkFUDLh/view?usp=drive_link" TargetMode="External"/><Relationship Id="rId24" Type="http://schemas.openxmlformats.org/officeDocument/2006/relationships/hyperlink" Target="https://drive.google.com/file/d/1zRw_Zn9HrsbUItSlKtrQ1B31XPkFUDLh/view?usp=drive_link" TargetMode="External"/><Relationship Id="rId23" Type="http://schemas.openxmlformats.org/officeDocument/2006/relationships/hyperlink" Target="https://drive.google.com/file/d/1zRw_Zn9HrsbUItSlKtrQ1B31XPkFUDLh/view?usp=drive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file/d/1zRw_Zn9HrsbUItSlKtrQ1B31XPkFUDLh/view?usp=drive_link" TargetMode="External"/><Relationship Id="rId26" Type="http://schemas.openxmlformats.org/officeDocument/2006/relationships/hyperlink" Target="https://drive.google.com/file/d/1zRw_Zn9HrsbUItSlKtrQ1B31XPkFUDLh/view?usp=drive_link" TargetMode="External"/><Relationship Id="rId25" Type="http://schemas.openxmlformats.org/officeDocument/2006/relationships/hyperlink" Target="https://drive.google.com/file/d/1zRw_Zn9HrsbUItSlKtrQ1B31XPkFUDLh/view?usp=drive_link" TargetMode="External"/><Relationship Id="rId28" Type="http://schemas.openxmlformats.org/officeDocument/2006/relationships/hyperlink" Target="https://drive.google.com/file/d/1zRw_Zn9HrsbUItSlKtrQ1B31XPkFUDLh/view?usp=drive_link" TargetMode="External"/><Relationship Id="rId27" Type="http://schemas.openxmlformats.org/officeDocument/2006/relationships/hyperlink" Target="https://drive.google.com/file/d/1zRw_Zn9HrsbUItSlKtrQ1B31XPkFUDLh/view?usp=drive_li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drive.google.com/file/d/1zRw_Zn9HrsbUItSlKtrQ1B31XPkFUDLh/view?usp=drive_link" TargetMode="External"/><Relationship Id="rId7" Type="http://schemas.openxmlformats.org/officeDocument/2006/relationships/hyperlink" Target="https://drive.google.com/file/d/1zRw_Zn9HrsbUItSlKtrQ1B31XPkFUDLh/view?usp=drive_link" TargetMode="External"/><Relationship Id="rId8" Type="http://schemas.openxmlformats.org/officeDocument/2006/relationships/hyperlink" Target="https://drive.google.com/file/d/1zRw_Zn9HrsbUItSlKtrQ1B31XPkFUDLh/view?usp=drive_link" TargetMode="External"/><Relationship Id="rId31" Type="http://schemas.openxmlformats.org/officeDocument/2006/relationships/hyperlink" Target="https://drive.google.com/file/d/1zRw_Zn9HrsbUItSlKtrQ1B31XPkFUDLh/view?usp=drive_link" TargetMode="External"/><Relationship Id="rId30" Type="http://schemas.openxmlformats.org/officeDocument/2006/relationships/hyperlink" Target="https://drive.google.com/file/d/1zRw_Zn9HrsbUItSlKtrQ1B31XPkFUDLh/view?usp=drive_link" TargetMode="External"/><Relationship Id="rId11" Type="http://schemas.openxmlformats.org/officeDocument/2006/relationships/hyperlink" Target="https://drive.google.com/file/d/1zRw_Zn9HrsbUItSlKtrQ1B31XPkFUDLh/view?usp=drive_link" TargetMode="External"/><Relationship Id="rId10" Type="http://schemas.openxmlformats.org/officeDocument/2006/relationships/hyperlink" Target="https://drive.google.com/file/d/1zRw_Zn9HrsbUItSlKtrQ1B31XPkFUDLh/view?usp=drive_link" TargetMode="External"/><Relationship Id="rId13" Type="http://schemas.openxmlformats.org/officeDocument/2006/relationships/hyperlink" Target="https://drive.google.com/file/d/1zRw_Zn9HrsbUItSlKtrQ1B31XPkFUDLh/view?usp=drive_link" TargetMode="External"/><Relationship Id="rId12" Type="http://schemas.openxmlformats.org/officeDocument/2006/relationships/hyperlink" Target="https://drive.google.com/file/d/1zRw_Zn9HrsbUItSlKtrQ1B31XPkFUDLh/view?usp=drive_link" TargetMode="External"/><Relationship Id="rId15" Type="http://schemas.openxmlformats.org/officeDocument/2006/relationships/hyperlink" Target="https://drive.google.com/file/d/1zRw_Zn9HrsbUItSlKtrQ1B31XPkFUDLh/view?usp=drive_link" TargetMode="External"/><Relationship Id="rId14" Type="http://schemas.openxmlformats.org/officeDocument/2006/relationships/hyperlink" Target="https://drive.google.com/file/d/1zRw_Zn9HrsbUItSlKtrQ1B31XPkFUDLh/view?usp=drive_link" TargetMode="External"/><Relationship Id="rId17" Type="http://schemas.openxmlformats.org/officeDocument/2006/relationships/hyperlink" Target="https://drive.google.com/file/d/1zRw_Zn9HrsbUItSlKtrQ1B31XPkFUDLh/view?usp=drive_link" TargetMode="External"/><Relationship Id="rId16" Type="http://schemas.openxmlformats.org/officeDocument/2006/relationships/hyperlink" Target="https://drive.google.com/file/d/1zRw_Zn9HrsbUItSlKtrQ1B31XPkFUDLh/view?usp=drive_link" TargetMode="External"/><Relationship Id="rId19" Type="http://schemas.openxmlformats.org/officeDocument/2006/relationships/hyperlink" Target="https://drive.google.com/file/d/1zRw_Zn9HrsbUItSlKtrQ1B31XPkFUDLh/view?usp=drive_link" TargetMode="External"/><Relationship Id="rId18" Type="http://schemas.openxmlformats.org/officeDocument/2006/relationships/hyperlink" Target="https://drive.google.com/file/d/1zRw_Zn9HrsbUItSlKtrQ1B31XPkFUDLh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MoghL0/YawEUgS6aLEh9iR3JLg==">CgMxLjAyDmguajF5ejlhb2ZtMnI4OAByITEzUFN5ZEV0NlBqMzl5NVBraUxPbHh6Rmp1S1dtZU9PdQ==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
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Debounce Test Sheet / Test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Webinar 2 - GPIO / Interrupt / Button Bouncing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ПІБ: Kofan Evhenii   Дата: 30.09.2026   Build: BUGGY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Test Report / Hardware Test Sheet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Environment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ESP32 DevKit v1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14835963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BUTTON / NOISE → GPIO18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203619181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LED → GPIO2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Simulator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Wokwi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115200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BUGGY (Debounce_Homework_VSCode_LogicAnalyzer_Logger)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Logic Analyzer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D0 = RAW GPIO18 · D1 = GPIO2 (LOGICAL / 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Firmware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src/main.cpp без змін (black-box)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Спосіб запуску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VS Code + PlatformIO + Wokwi; короткі імпульси NOISE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через scenario.yaml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Valid physical presses = logical press events. RAW interrupts may be greater. Short unstable noise must not create a false logical press/action.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AC-1. </w:t>
      </w:r>
      <w:sdt>
        <w:sdtPr>
          <w:id w:val="3420552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Одне фізичне натискання → рівно один logical press event.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AC-2.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Bouncing може створювати багато RAW transitions / interrupts, але не додаткові logical events.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AC-3.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Утримання кнопки не повинно генерувати повторні press events.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AC-4.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Короткий нестабільний імпульс, що не проходить debounce requirement, не повинен запускати action.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AC-5.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 час critical operation шум не повинен створювати додаткову logical action.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Execution Log</w:t>
      </w:r>
    </w:p>
    <w:tbl>
      <w:tblPr>
        <w:tblStyle w:val="Table2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1296"/>
        <w:gridCol w:w="720"/>
        <w:gridCol w:w="864"/>
        <w:gridCol w:w="936"/>
        <w:gridCol w:w="720"/>
        <w:gridCol w:w="1800"/>
        <w:gridCol w:w="1944"/>
        <w:gridCol w:w="792"/>
        <w:gridCol w:w="792"/>
        <w:tblGridChange w:id="0">
          <w:tblGrid>
            <w:gridCol w:w="648"/>
            <w:gridCol w:w="1296"/>
            <w:gridCol w:w="720"/>
            <w:gridCol w:w="864"/>
            <w:gridCol w:w="936"/>
            <w:gridCol w:w="720"/>
            <w:gridCol w:w="1800"/>
            <w:gridCol w:w="1944"/>
            <w:gridCol w:w="792"/>
            <w:gridCol w:w="79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Physical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RAW interrupts / D0 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Logical events / D1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Expected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Actual Result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PASS / FAIL /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Evidence / Bug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Press/release BUTTON once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109 (Logic Analyzer: 210 samples)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/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sdt>
              <w:sdtPr>
                <w:id w:val="35606033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16"/>
                    <w:szCs w:val="16"/>
                    <w:rtl w:val="0"/>
                  </w:rPr>
                  <w:t xml:space="preserve">1 physical press → 1 logical event → 1 action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LOGICAL EVENT #1, ACTIONS total: 1, ACTION executed ONCE; release прийнято без нової події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Serial log, </w:t>
            </w: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Скрин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Observe one normal press in Logic Analyzer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 (Logic Analyzer: 183 samples)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D0 may contain multiple transitions; D1 changes only once; Logger records one logical event/action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D0 — багато переходів (брязкіт), D1 змінилась 1 раз. LOGICAL EVENT #1, ACTIONS total: 1; release прийнято без нової події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Serial log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b w:val="0"/>
                  <w:bCs w:val="0"/>
                  <w:i w:val="0"/>
                  <w:iCs w:val="0"/>
                  <w:color w:val="1155cc"/>
                  <w:sz w:val="16"/>
                  <w:szCs w:val="16"/>
                  <w:u w:val="single"/>
                  <w:rtl w:val="0"/>
                </w:rPr>
                <w:t xml:space="preserve">Скрин </w:t>
              </w:r>
            </w:hyperlink>
            <w:hyperlink r:id="rId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Hold BUTTON for 2–5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 (Logic Analyzer: 210 samples)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repeated press events/actions while held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Утримання ~3 s: повторних press events немає. [LOGGER] під час утримання: Logical 1, Actions 1. «Critical operation finished» ще до відпускання. «Button RELEASE accepted» без нової події. Підсумок: RAW 121, Logical 1, Actions 1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Serial log, </w:t>
            </w:r>
            <w:hyperlink r:id="rId1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Скрин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Press BUTTON 5 separate 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672 (Logic Analyzer: 1.04K samples)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sdt>
              <w:sdtPr>
                <w:id w:val="-169032429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16"/>
                    <w:szCs w:val="16"/>
                    <w:rtl w:val="0"/>
                  </w:rPr>
                  <w:t xml:space="preserve">5 physical presses → 5 logical press events → 5 actions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LOGICAL EVENT #1…#5, після кожного — «Button RELEASE accepted». Підсумок [LOGGER]: RAW 672, Logical 5, Actions 5. Втрат і дублів немає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Serial log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Скрин 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Generate a short NOISE pulse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(NOISE — шум, не натискання)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(Logic Analyzer: 5 samples)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/ D1 змінилась (LED увімкнувся)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RAW activity is allowed; no false logical press/action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Один короткий клік NOISE: з'явилися LOGICAL EVENT #1, «Button press ACCEPTED», ACTIONS total: 1 і стартувала critical operation. Очікувалося 0 подій. Примітка: вручну імпульс коротший за ~100 ms не створити, точний імпульс 5 ms можливий лише через scenario.yaml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BUG-1, </w:t>
            </w:r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Скрин TC-05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Скрин TC-05-2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підтверджено ще 2 рази під час TC-07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Press BUTTON, then generate NOISE during critical operation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(лише BUTTON, NOISE не рахується)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167 (Logic Analyzer: 274 samples)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/ D1 змінилась двічі (LED увімкнувся, потім вимкнувся від шуму)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extra logical event/action; operation continues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>
                <w:sz w:val="16"/>
                <w:szCs w:val="16"/>
              </w:rPr>
            </w:pPr>
            <w:sdt>
              <w:sdtPr>
                <w:id w:val="209248696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BUTTON → LOGICAL EVENT #1, стартувала critical operation. Під час операції клік NOISE → LOGICAL EVENT #2, ACTIONS total: 2, LED вимкнувся. «Critical operation finished» з'явилося лише після події #2: операцію перезапущено, а не продовжено</w:t>
                </w:r>
              </w:sdtContent>
            </w:sdt>
          </w:p>
        </w:tc>
        <w:tc>
          <w:tcPr>
            <w:shd w:fill="f8d7da" w:val="clea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BUG-2, </w:t>
            </w:r>
            <w:hyperlink r:id="rId1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Скрин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Repeat the most suspicious scenario 5 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Record reproducibility and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«TC-06 × 5: 5/5 FAIL (100 %), детерміновано»</w:t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«розділ 1.1, </w:t>
            </w:r>
            <w:hyperlink r:id="rId1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відео</w:t>
              </w:r>
            </w:hyperlink>
            <w:r w:rsidDel="00000000" w:rsidR="00000000" w:rsidRPr="00000000">
              <w:rPr>
                <w:sz w:val="16"/>
                <w:szCs w:val="16"/>
                <w:rtl w:val="0"/>
              </w:rPr>
              <w:t xml:space="preserve">»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i w:val="0"/>
          <w:iCs w:val="0"/>
          <w:rtl w:val="0"/>
        </w:rPr>
        <w:t xml:space="preserve">1.1 TC-07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0"/>
          <w:iCs w:val="0"/>
          <w:rtl w:val="0"/>
        </w:rPr>
        <w:t xml:space="preserve">Reproducibility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sdt>
        <w:sdtPr>
          <w:id w:val="12568820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Найпідозріліший сценарій: TC-06. Обрано його, бо це єдиний тест, що впав без застережень: шум під час операції створив зайву LOGICAL EVENT і ACTION. Умови (однакові для всіх прогонів): Restart симуляції → один клік BUTTON → поки в терміналі «[SYSTEM] Critical operation is running...», один клік NOISE → дочекатися «Critical operation finished» і рядка «[LOGGER]».</w:t>
          </w:r>
        </w:sdtContent>
      </w:sdt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1007"/>
        <w:gridCol w:w="1152"/>
        <w:gridCol w:w="1296"/>
        <w:gridCol w:w="1007"/>
        <w:gridCol w:w="1728"/>
        <w:gridCol w:w="1152"/>
        <w:gridCol w:w="2304"/>
        <w:tblGridChange w:id="0">
          <w:tblGrid>
            <w:gridCol w:w="648"/>
            <w:gridCol w:w="1007"/>
            <w:gridCol w:w="1152"/>
            <w:gridCol w:w="1296"/>
            <w:gridCol w:w="1007"/>
            <w:gridCol w:w="1728"/>
            <w:gridCol w:w="1152"/>
            <w:gridCol w:w="230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RAW /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Logical / 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RAW since previous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Нотатки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91,83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88,13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18,2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72,56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13,29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Reproducibility: 5 / 5 прогонів (100 %). Детерміновано: NOISE під час critical operation щоразу створює зайву LOGICAL EVENT і ACTION. Ще 2 прогони не зараховано: клік NOISE стався вже після «Critical operation finished».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i w:val="0"/>
          <w:iCs w:val="0"/>
          <w:rtl w:val="0"/>
        </w:rPr>
        <w:t xml:space="preserve">1.2 Bonus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0"/>
          <w:iCs w:val="0"/>
          <w:rtl w:val="0"/>
        </w:rPr>
        <w:t xml:space="preserve">Boundary testing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872"/>
        <w:gridCol w:w="720"/>
        <w:gridCol w:w="1296"/>
        <w:gridCol w:w="864"/>
        <w:gridCol w:w="1584"/>
        <w:gridCol w:w="2736"/>
        <w:tblGridChange w:id="0">
          <w:tblGrid>
            <w:gridCol w:w="1152"/>
            <w:gridCol w:w="1872"/>
            <w:gridCol w:w="720"/>
            <w:gridCol w:w="1296"/>
            <w:gridCol w:w="864"/>
            <w:gridCol w:w="1584"/>
            <w:gridCol w:w="273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Тривалість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 імпульсу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Logical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PASS / FAIL / testability 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1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5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10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20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29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30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межа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уточнити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31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50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testability limitation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lineRule="auto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~100 ms (ручний клік)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(дані з TC-05)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sdt>
        <w:sdtPr>
          <w:id w:val="-19084281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У VS Code + Wokwi GUI імпульс точної тривалості вручну не сформувати: мінімальний клік мишею ≈ 100 ms, тож рядки 1–50 ms позначено як testability limitation, а не FAIL firmware. Єдина перевірена точка — ручний клік ≈ 100 ms: прийнято як подію (RAW 2, Logical 1, Action 1). Для точної перевірки межі потрібен запуск scenario.yaml через wokwi-cli. Питання до вимог (needs clarification): чи імпульс рівно 30 ms має прийматися.</w:t>
          </w:r>
        </w:sdtContent>
      </w:sdt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i w:val="0"/>
          <w:iCs w:val="0"/>
          <w:rtl w:val="0"/>
        </w:rPr>
        <w:t xml:space="preserve">2. Logger evidence table</w:t>
      </w:r>
      <w:r w:rsidDel="00000000" w:rsidR="00000000" w:rsidRPr="00000000">
        <w:rPr>
          <w:rtl w:val="0"/>
        </w:rPr>
      </w:r>
    </w:p>
    <w:tbl>
      <w:tblPr>
        <w:tblStyle w:val="Table5"/>
        <w:tblW w:w="105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152"/>
        <w:gridCol w:w="1440"/>
        <w:gridCol w:w="1440"/>
        <w:gridCol w:w="1007"/>
        <w:gridCol w:w="1584"/>
        <w:gridCol w:w="1296"/>
        <w:tblGridChange w:id="0">
          <w:tblGrid>
            <w:gridCol w:w="2592"/>
            <w:gridCol w:w="1152"/>
            <w:gridCol w:w="1440"/>
            <w:gridCol w:w="1440"/>
            <w:gridCol w:w="1007"/>
            <w:gridCol w:w="1584"/>
            <w:gridCol w:w="129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Physical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RAW interrupts /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Logical events / 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RAW since previous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Normal press (TC-01)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/ D1 — 1 зміна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Bounce (TC-02)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/ D1 — 1 зміна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Long press (TC-03)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/ D1 — 1 зміна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5 rapid presses (TC-04)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672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/ D1 — 5 змін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59, 140, 108, 128, 161</w:t>
            </w:r>
          </w:p>
        </w:tc>
        <w:tc>
          <w:tcPr>
            <w:shd w:fill="e2f0d9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Noise pulse (TC-05)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/ D1 — 1 зміна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Noise during critical operation (TC-06)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(BUTTON) +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167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/ D1 — 2 зміни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72,94</w:t>
            </w:r>
          </w:p>
        </w:tc>
        <w:tc>
          <w:tcPr>
            <w:shd w:fill="f8d7da" w:val="clea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sz w:val="20"/>
          <w:szCs w:val="20"/>
          <w:rtl w:val="0"/>
        </w:rPr>
        <w:t xml:space="preserve">Фрагмент Serial Logger — TC-06 Noise during critical operation (FAIL):</w:t>
      </w: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Serial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6543675" cy="4064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3675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sz w:val="20"/>
          <w:szCs w:val="20"/>
          <w:rtl w:val="0"/>
        </w:rPr>
        <w:t xml:space="preserve">Фрагмент Serial Logger — TC-05 Short noise pulse (FAIL):</w:t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Serial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</w:rPr>
              <w:drawing>
                <wp:inline distB="114300" distT="114300" distL="114300" distR="114300">
                  <wp:extent cx="6543675" cy="39624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3675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3. Bug Report (окремо для кожного унікального дефекту)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Bug ID:</w:t>
      </w:r>
      <w:r w:rsidDel="00000000" w:rsidR="00000000" w:rsidRPr="00000000">
        <w:rPr>
          <w:rtl w:val="0"/>
        </w:rPr>
        <w:t xml:space="preserve"> BUG-02 Related </w:t>
      </w:r>
      <w:r w:rsidDel="00000000" w:rsidR="00000000" w:rsidRPr="00000000">
        <w:rPr>
          <w:b w:val="1"/>
          <w:bCs w:val="1"/>
          <w:rtl w:val="0"/>
        </w:rPr>
        <w:t xml:space="preserve">TC:</w:t>
      </w:r>
      <w:r w:rsidDel="00000000" w:rsidR="00000000" w:rsidRPr="00000000">
        <w:rPr>
          <w:rtl w:val="0"/>
        </w:rPr>
        <w:t xml:space="preserve"> TC-06, TC-07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NOISE під час critical operation створює зайву LOGICAL EVENT і ACTION та перезапускає операцію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sdt>
        <w:sdtPr>
          <w:id w:val="61623481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ESP32 DevKit v1 (Wokwi, VS Code + PlatformIO), BUTTON/NOISE → GPIO18, LED → GPIO2, Logic Analyzer D0/D1, Serial 115200, BUGGY build (код не змінювався)</w:t>
          </w:r>
        </w:sdtContent>
      </w:sdt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Симуляцію перезапущено (Restart), LOGICAL events total = 0, LED вимкнений.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Натиснути й відпустити BUTTON.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Дочекатися в терміналі «[SYSTEM] Critical operation is running...».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Поки операція триває (~2 s), один раз клікнути NOISE.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Дочекатися «[SYSTEM] Critical operation finished.» і рядка «[LOGGER]».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NOISE може дати RAW interrupts, але 0 зайвих logical events / actions. ACTIONS total = 1. Операція продовжується і завершується один раз, ~2 s після старту (TC-06: «No extra logical event/action; operation continues»).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sdt>
        <w:sdtPr>
          <w:id w:val="11058675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Після кліку NOISE з'являється «LOGICAL EVENT #2 / Button press ACCEPTED», ACTIONS total: 2, LED перемикається вдруге. Подію створив один чистий фронт: RAW зріс лише на 1 (165 → 166). «Critical operation finished» з'являється лише після події #2: операцію перезапущено, і вона тривала ~4 s замість ~2 s. Підсумок: [LOGGER] RAW interrupts: 167 | Logical events: 2 | Actions: 2 при 1 фізичному натисканні.</w:t>
          </w:r>
        </w:sdtContent>
      </w:sdt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Скрин TC-06 (TC-06_evidence.png), відео test.mov і Screen_Recording (TC-07), фрагмент Serial Logger у розділі 2.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6 / 6 (100 %): TC-06 + 5 повторів у TC-07. Детерміновано.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 / Priority:</w:t>
      </w:r>
      <w:r w:rsidDel="00000000" w:rsidR="00000000" w:rsidRPr="00000000">
        <w:rPr>
          <w:rtl w:val="0"/>
        </w:rPr>
        <w:t xml:space="preserve"> Major / High. Шум втручається в критичну операцію: виконується непередбачена дія, а операція перезапускається.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Bug ID:</w:t>
      </w:r>
      <w:r w:rsidDel="00000000" w:rsidR="00000000" w:rsidRPr="00000000">
        <w:rPr>
          <w:rtl w:val="0"/>
        </w:rPr>
        <w:t xml:space="preserve"> BUG-01 Related </w:t>
      </w:r>
      <w:r w:rsidDel="00000000" w:rsidR="00000000" w:rsidRPr="00000000">
        <w:rPr>
          <w:b w:val="1"/>
          <w:bCs w:val="1"/>
          <w:rtl w:val="0"/>
        </w:rPr>
        <w:t xml:space="preserve">TC:</w:t>
      </w:r>
      <w:r w:rsidDel="00000000" w:rsidR="00000000" w:rsidRPr="00000000">
        <w:rPr>
          <w:rtl w:val="0"/>
        </w:rPr>
        <w:t xml:space="preserve"> TC-05 (+ 2 прогони під час TC-07)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New — needs confirmation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Одиночний імпульс NOISE приймається як натискання кнопки: створює LOGICAL EVENT і ACTION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як у BUG-02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Симуляцію перезапущено, LOGICAL events total = 0, BUTTON не натискали.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 чіпаючи BUTTON, один раз якомога коротше клікнути NOISE.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Дочекатися рядка «[LOGGER]».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Шум не є дією користувача: RAW може зрости, але 0 logical events, 0 actions, LED без змін (TC-05: «no false logical press/action»).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«LOGICAL EVENT #1 / Button press ACCEPTED» з'явився вже після першого фронту (RAW interrupts total: 1). ACTIONS total: 1, LED увімкнувся, стартувала critical operation. Підсумок: [LOGGER] RAW interrupts: 2 | Logical events: 1 | Actions: 1 при 0 фізичних натисканнях.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Скрин TC-05, фрагмент Serial Logger у розділі 2, Скрин LA (розділ 4): LOGICAL EVENT через ~1.05 ms після стабілізації сигналу, а не через 30 ms.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3 / 3: TC-05 і 2 прогони під час TC-07, коли NOISE натиснуто вже після завершення операції. Обмеження: вручну імпульс коротший за ~100 ms не створити.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/ Priority:</w:t>
      </w:r>
      <w:r w:rsidDel="00000000" w:rsidR="00000000" w:rsidRPr="00000000">
        <w:rPr>
          <w:rtl w:val="0"/>
        </w:rPr>
        <w:t xml:space="preserve"> Major / 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i w:val="0"/>
          <w:iCs w:val="0"/>
          <w:rtl w:val="0"/>
        </w:rPr>
        <w:t xml:space="preserve">4. Logic Analyzer screenshot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0"/>
          <w:iCs w:val="0"/>
          <w:rtl w:val="0"/>
        </w:rPr>
        <w:t xml:space="preserve">сценарій bouncing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Сценарій / TC: </w:t>
      </w:r>
      <w:r w:rsidDel="00000000" w:rsidR="00000000" w:rsidRPr="00000000">
        <w:rPr>
          <w:sz w:val="20"/>
          <w:szCs w:val="20"/>
          <w:rtl w:val="0"/>
        </w:rPr>
        <w:t xml:space="preserve">TC-02 Observe one normal press in Logic Analyzer Build: BUGGY Time/div (zoom): огляд 25 ms/div, zoom 0.5 ms/div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0" cy="378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Скрин LA. TC-02: брязкіт на D0 — 103 фронти при натисканні (~2.0 ms) і 195 при відпусканні (~2.2 ms). D1 змінився 1 раз. Дані з wokwi.vcd.</w:t>
      </w: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0"/>
        <w:gridCol w:w="4752"/>
        <w:tblGridChange w:id="0">
          <w:tblGrid>
            <w:gridCol w:w="5760"/>
            <w:gridCol w:w="475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Що видно на скриншоті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Фронтів на D0 (натискання)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103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Фронтів на D0 (відпускання)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195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Змін 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LOGICAL events у Logger за цей сценарій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Висновок: D1 змінився рівно 1 раз?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Rule="auto"/>
              <w:rPr>
                <w:sz w:val="18"/>
                <w:szCs w:val="18"/>
              </w:rPr>
            </w:pPr>
            <w:sdt>
              <w:sdtPr>
                <w:id w:val="49295270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Так — брязкіт відфільтровано, зайвих подій немає → PASS</w:t>
                </w:r>
              </w:sdtContent>
            </w:sdt>
          </w:p>
        </w:tc>
      </w:tr>
    </w:tbl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5. QA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  ☐ PASS     ☒ FAIL     ☐ needs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0"/>
          <w:bCs w:val="0"/>
          <w:rtl w:val="0"/>
        </w:rPr>
        <w:t xml:space="preserve">Чому</w:t>
      </w:r>
      <w:r w:rsidDel="00000000" w:rsidR="00000000" w:rsidRPr="00000000">
        <w:rPr>
          <w:rtl w:val="0"/>
        </w:rPr>
        <w:t xml:space="preserve"> FAIL</w:t>
      </w:r>
      <w:r w:rsidDel="00000000" w:rsidR="00000000" w:rsidRPr="00000000">
        <w:rPr>
          <w:b w:val="0"/>
          <w:bCs w:val="0"/>
          <w:rtl w:val="0"/>
        </w:rPr>
        <w:t xml:space="preserve">: не виконано головне правило «physical actions = logical events = actions». У TC-05 і TC-06 шум створив зайві події та 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sdt>
        <w:sdtPr>
          <w:id w:val="101532697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Для реальних натискань BUTTON debounce працює коректно: брязкіт до ~300 фронтів на D0 щоразу дає рівно одну logical event і action, long press не генерує повторів, серія з 5 натискань — 5 подій (TC-01…TC-04 PASS). Проте фактичне вікно debounce ≈ 1 ms замість 30 ms (Logic Analyzer: подія через ~1.05 ms після стабілізації сигналу), тому одиночний імпульс NOISE приймається як натискання і виконує ACTION (TC-05). Під час critical operation вхід не ігнорується: NOISE створює зайву подію й перезапускає операцію, відтворюваність 100 % (TC-06, TC-07: 6/6).</w:t>
            <w:br w:type="textWrapping"/>
            <w:br w:type="textWrapping"/>
            <w:t xml:space="preserve">Знайдені дефекти: BUG-01 (NOISE приймається як натискання, вікно debounce ≈ 1 ms замість 30 ms, Major), BUG-02 (NOISE під час critical operation створює зайву ACTION і перезапускає операцію, Major / High).</w:t>
            <w:br w:type="textWrapping"/>
            <w:br w:type="textWrapping"/>
            <w:t xml:space="preserve">Питання до вимог: чи межа 30 ms включна (імпульс рівно 30 ms — шум чи натискання?); під час critical operation вхід має повністю ігноруватися чи ставитися в чергу?</w:t>
          </w:r>
        </w:sdtContent>
      </w:sdt>
    </w:p>
    <w:sectPr>
      <w:pgSz w:h="15840" w:w="12240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iN8euIa_YlV1aoYTPJo8GQfQ2BzlqSd/view?usp=drive_link" TargetMode="External"/><Relationship Id="rId10" Type="http://schemas.openxmlformats.org/officeDocument/2006/relationships/hyperlink" Target="https://drive.google.com/file/d/1sWYMD-WQg-U_OkSxsxMrsda4ADI0FlMe/view?usp=drive_link" TargetMode="External"/><Relationship Id="rId13" Type="http://schemas.openxmlformats.org/officeDocument/2006/relationships/hyperlink" Target="https://drive.google.com/file/d/184Yk7S5gT3Kugdj-oF7WSgQJD4Yj3iQ8/view?usp=drive_link" TargetMode="External"/><Relationship Id="rId12" Type="http://schemas.openxmlformats.org/officeDocument/2006/relationships/hyperlink" Target="https://drive.google.com/file/d/1wk026wmzw5gUedXwcXaVdwBDcb-UxKYS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tfufvj_t3IcpSPxG81o4X_65790SvKt/view?usp=drive_link" TargetMode="External"/><Relationship Id="rId15" Type="http://schemas.openxmlformats.org/officeDocument/2006/relationships/hyperlink" Target="https://drive.google.com/file/d/1FG8fUY38KeBrW8DZmfXg9n8RoeL-8vrW/view?usp=drive_link" TargetMode="External"/><Relationship Id="rId14" Type="http://schemas.openxmlformats.org/officeDocument/2006/relationships/hyperlink" Target="https://drive.google.com/file/d/18QiUz-7adIsEM7HiYU1-h295MXQ6gvUG/view?usp=drive_link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drive.google.com/file/d/1hcaOE6AE5n698gzPsGW5IWiw24pVkt-R/view?usp=drive_link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hyperlink" Target="https://drive.google.com/file/d/1D3mf7KIKlisshxkET09CjjQskgHqtT48/view?usp=drive_link" TargetMode="External"/><Relationship Id="rId8" Type="http://schemas.openxmlformats.org/officeDocument/2006/relationships/hyperlink" Target="https://drive.google.com/file/d/1utfufvj_t3IcpSPxG81o4X_65790SvKt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G0XFf1DMR6n4GdLmDq1KgZ0/kQ==">CgMxLjAaHQoBMBIYChYIB0ISEhBBcmlhbCBVbmljb2RlIE1TGh0KATESGAoWCAdCEhIQQXJpYWwgVW5pY29kZSBNUxokCgEyEh8KHQgHQhkKBUFyaWF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4AHIhMUpIdDluSkFOV0puT1VIX1VHUkZfYmg0TWVFdzFZZH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